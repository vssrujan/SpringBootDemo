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JAVA + SPRING + MICROSERVICES + CLOUD INTERVIEW MASTER GUIDE (10+ YEARS)</w:t>
      </w:r>
    </w:p>
    <w:p/>
    <w:p>
      <w:r>
        <w:t>================ JAVA (ADVANCED) =================</w:t>
      </w:r>
    </w:p>
    <w:p/>
    <w:p>
      <w:r>
        <w:t>Q: Explain CompletableFuture</w:t>
      </w:r>
    </w:p>
    <w:p>
      <w:r>
        <w:t>Answer:</w:t>
      </w:r>
    </w:p>
    <w:p>
      <w:r>
        <w:t>Used for async programming.</w:t>
      </w:r>
    </w:p>
    <w:p/>
    <w:p>
      <w:r>
        <w:t>Example:</w:t>
      </w:r>
    </w:p>
    <w:p>
      <w:r>
        <w:t>CompletableFuture.supplyAsync(() -&gt; "Hello")</w:t>
      </w:r>
    </w:p>
    <w:p>
      <w:r>
        <w:t>.thenApply(res -&gt; res + " World")</w:t>
      </w:r>
    </w:p>
    <w:p>
      <w:r>
        <w:t>.thenAccept(System.out::println);</w:t>
      </w:r>
    </w:p>
    <w:p/>
    <w:p>
      <w:r>
        <w:t>---</w:t>
      </w:r>
    </w:p>
    <w:p/>
    <w:p>
      <w:r>
        <w:t>Q: What is ForkJoinPool?</w:t>
      </w:r>
    </w:p>
    <w:p>
      <w:r>
        <w:t>Answer:</w:t>
      </w:r>
    </w:p>
    <w:p>
      <w:r>
        <w:t>Used for parallel processing (divide and conquer).</w:t>
      </w:r>
    </w:p>
    <w:p/>
    <w:p>
      <w:r>
        <w:t>---</w:t>
      </w:r>
    </w:p>
    <w:p/>
    <w:p>
      <w:r>
        <w:t>Q: JVM Memory Structure?</w:t>
      </w:r>
    </w:p>
    <w:p>
      <w:r>
        <w:t>Answer:</w:t>
      </w:r>
    </w:p>
    <w:p>
      <w:r>
        <w:t>Heap, Stack, Metaspace, PC Register, Native Method Stack</w:t>
      </w:r>
    </w:p>
    <w:p/>
    <w:p>
      <w:r>
        <w:t>---</w:t>
      </w:r>
    </w:p>
    <w:p/>
    <w:p>
      <w:r>
        <w:t>================ SPRING =================</w:t>
      </w:r>
    </w:p>
    <w:p/>
    <w:p>
      <w:r>
        <w:t>Q: Bean Lifecycle?</w:t>
      </w:r>
    </w:p>
    <w:p>
      <w:r>
        <w:t>Answer:</w:t>
      </w:r>
    </w:p>
    <w:p>
      <w:r>
        <w:t>Instantiation -&gt; Dependency Injection -&gt; Init -&gt; Destroy</w:t>
      </w:r>
    </w:p>
    <w:p/>
    <w:p>
      <w:r>
        <w:t>---</w:t>
      </w:r>
    </w:p>
    <w:p/>
    <w:p>
      <w:r>
        <w:t>Q: @Transactional propagation types?</w:t>
      </w:r>
    </w:p>
    <w:p>
      <w:r>
        <w:t>Answer:</w:t>
      </w:r>
    </w:p>
    <w:p>
      <w:r>
        <w:t>REQUIRED, REQUIRES_NEW, NESTED</w:t>
      </w:r>
    </w:p>
    <w:p/>
    <w:p>
      <w:r>
        <w:t>---</w:t>
      </w:r>
    </w:p>
    <w:p/>
    <w:p>
      <w:r>
        <w:t>================ SPRING BOOT =================</w:t>
      </w:r>
    </w:p>
    <w:p/>
    <w:p>
      <w:r>
        <w:t>Q: How auto-configuration works?</w:t>
      </w:r>
    </w:p>
    <w:p>
      <w:r>
        <w:t>Answer:</w:t>
      </w:r>
    </w:p>
    <w:p>
      <w:r>
        <w:t>Uses spring.factories + @EnableAutoConfiguration</w:t>
      </w:r>
    </w:p>
    <w:p/>
    <w:p>
      <w:r>
        <w:t>---</w:t>
      </w:r>
    </w:p>
    <w:p/>
    <w:p>
      <w:r>
        <w:t>================ MICROSERVICES =================</w:t>
      </w:r>
    </w:p>
    <w:p/>
    <w:p>
      <w:r>
        <w:t>Q: Circuit Breaker?</w:t>
      </w:r>
    </w:p>
    <w:p>
      <w:r>
        <w:t>Answer:</w:t>
      </w:r>
    </w:p>
    <w:p>
      <w:r>
        <w:t>Prevents cascading failures.</w:t>
      </w:r>
    </w:p>
    <w:p/>
    <w:p>
      <w:r>
        <w:t>Example: Resilience4j</w:t>
      </w:r>
    </w:p>
    <w:p/>
    <w:p>
      <w:r>
        <w:t>---</w:t>
      </w:r>
    </w:p>
    <w:p/>
    <w:p>
      <w:r>
        <w:t>Q: API Gateway role?</w:t>
      </w:r>
    </w:p>
    <w:p>
      <w:r>
        <w:t>Answer:</w:t>
      </w:r>
    </w:p>
    <w:p>
      <w:r>
        <w:t>Routing, Security, Rate limiting</w:t>
      </w:r>
    </w:p>
    <w:p/>
    <w:p>
      <w:r>
        <w:t>---</w:t>
      </w:r>
    </w:p>
    <w:p/>
    <w:p>
      <w:r>
        <w:t>================ REST =================</w:t>
      </w:r>
    </w:p>
    <w:p/>
    <w:p>
      <w:r>
        <w:t>Q: Idempotent methods?</w:t>
      </w:r>
    </w:p>
    <w:p>
      <w:r>
        <w:t>Answer:</w:t>
      </w:r>
    </w:p>
    <w:p>
      <w:r>
        <w:t>GET, PUT, DELETE</w:t>
      </w:r>
    </w:p>
    <w:p/>
    <w:p>
      <w:r>
        <w:t>---</w:t>
      </w:r>
    </w:p>
    <w:p/>
    <w:p>
      <w:r>
        <w:t>================ GRAPHQL =================</w:t>
      </w:r>
    </w:p>
    <w:p/>
    <w:p>
      <w:r>
        <w:t>Q: N+1 Problem?</w:t>
      </w:r>
    </w:p>
    <w:p>
      <w:r>
        <w:t>Answer:</w:t>
      </w:r>
    </w:p>
    <w:p>
      <w:r>
        <w:t>Multiple DB calls → solved using DataLoader</w:t>
      </w:r>
    </w:p>
    <w:p/>
    <w:p>
      <w:r>
        <w:t>---</w:t>
      </w:r>
    </w:p>
    <w:p/>
    <w:p>
      <w:r>
        <w:t>================ APIGEE =================</w:t>
      </w:r>
    </w:p>
    <w:p/>
    <w:p>
      <w:r>
        <w:t>Q: Policies?</w:t>
      </w:r>
    </w:p>
    <w:p>
      <w:r>
        <w:t>Answer:</w:t>
      </w:r>
    </w:p>
    <w:p>
      <w:r>
        <w:t>Spike Arrest, Quota, OAuth, JWT</w:t>
      </w:r>
    </w:p>
    <w:p/>
    <w:p>
      <w:r>
        <w:t>---</w:t>
      </w:r>
    </w:p>
    <w:p/>
    <w:p>
      <w:r>
        <w:t>================ CLOUD =================</w:t>
      </w:r>
    </w:p>
    <w:p/>
    <w:p>
      <w:r>
        <w:t>Q: Difference between AWS, GCP?</w:t>
      </w:r>
    </w:p>
    <w:p>
      <w:r>
        <w:t>Answer:</w:t>
      </w:r>
    </w:p>
    <w:p>
      <w:r>
        <w:t>GCP simpler, AWS broader services</w:t>
      </w:r>
    </w:p>
    <w:p/>
    <w:p>
      <w:r>
        <w:t>---</w:t>
      </w:r>
    </w:p>
    <w:p/>
    <w:p>
      <w:r>
        <w:t>================ BIGQUERY =================</w:t>
      </w:r>
    </w:p>
    <w:p/>
    <w:p>
      <w:r>
        <w:t>Q: Partitioning?</w:t>
      </w:r>
    </w:p>
    <w:p>
      <w:r>
        <w:t>Answer:</w:t>
      </w:r>
    </w:p>
    <w:p>
      <w:r>
        <w:t>Improves query performance</w:t>
      </w:r>
    </w:p>
    <w:p/>
    <w:p>
      <w:r>
        <w:t>---</w:t>
      </w:r>
    </w:p>
    <w:p/>
    <w:p>
      <w:r>
        <w:t>================ JENKINS =================</w:t>
      </w:r>
    </w:p>
    <w:p/>
    <w:p>
      <w:r>
        <w:t>Q: Pipeline as Code?</w:t>
      </w:r>
    </w:p>
    <w:p>
      <w:r>
        <w:t>Answer:</w:t>
      </w:r>
    </w:p>
    <w:p>
      <w:r>
        <w:t>Defined in Jenkinsfile</w:t>
      </w:r>
    </w:p>
    <w:p/>
    <w:p>
      <w:r>
        <w:t>---</w:t>
      </w:r>
    </w:p>
    <w:p/>
    <w:p>
      <w:r>
        <w:t>================ MAVEN =================</w:t>
      </w:r>
    </w:p>
    <w:p/>
    <w:p>
      <w:r>
        <w:t>Q: Dependency scope?</w:t>
      </w:r>
    </w:p>
    <w:p>
      <w:r>
        <w:t>Answer:</w:t>
      </w:r>
    </w:p>
    <w:p>
      <w:r>
        <w:t>compile, test, provided, runtime</w:t>
      </w:r>
    </w:p>
    <w:p/>
    <w:p>
      <w:r>
        <w:t>---</w:t>
      </w:r>
    </w:p>
    <w:p/>
    <w:p>
      <w:r>
        <w:t>================ SQL =================</w:t>
      </w:r>
    </w:p>
    <w:p/>
    <w:p>
      <w:r>
        <w:t>Q: Indexing?</w:t>
      </w:r>
    </w:p>
    <w:p>
      <w:r>
        <w:t>Answer:</w:t>
      </w:r>
    </w:p>
    <w:p>
      <w:r>
        <w:t>Improves query performance</w:t>
      </w:r>
    </w:p>
    <w:p/>
    <w:p>
      <w:r>
        <w:t>Example:</w:t>
      </w:r>
    </w:p>
    <w:p>
      <w:r>
        <w:t>CREATE INDEX idx_name ON emp(name);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