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PRODUCT COMPANY INTERVIEW MASTER GUIDE (JAVA + SYSTEM DESIGN + CLOUD)</w:t>
      </w:r>
    </w:p>
    <w:p/>
    <w:p>
      <w:r>
        <w:t>==================== JAVA (ADVANCED - AMAZON LEVEL) ====================</w:t>
      </w:r>
    </w:p>
    <w:p/>
    <w:p>
      <w:r>
        <w:t>Q: Explain how HashMap works internally?</w:t>
      </w:r>
    </w:p>
    <w:p>
      <w:r>
        <w:t>Answer:</w:t>
      </w:r>
    </w:p>
    <w:p>
      <w:r>
        <w:t>- Uses array of Node</w:t>
      </w:r>
    </w:p>
    <w:p>
      <w:r>
        <w:t>- Hashing + index calculation</w:t>
      </w:r>
    </w:p>
    <w:p>
      <w:r>
        <w:t>- Handles collisions using LinkedList / Tree (Java 8+)</w:t>
      </w:r>
    </w:p>
    <w:p/>
    <w:p>
      <w:r>
        <w:t>Key Points:</w:t>
      </w:r>
    </w:p>
    <w:p>
      <w:r>
        <w:t>- Load factor (0.75 default)</w:t>
      </w:r>
    </w:p>
    <w:p>
      <w:r>
        <w:t>- Resize when threshold exceeded</w:t>
      </w:r>
    </w:p>
    <w:p/>
    <w:p>
      <w:r>
        <w:t>Follow-up:</w:t>
      </w:r>
    </w:p>
    <w:p>
      <w:r>
        <w:t>Why Tree instead of LinkedList?</w:t>
      </w:r>
    </w:p>
    <w:p>
      <w:r>
        <w:t>→ O(log n) vs O(n)</w:t>
      </w:r>
    </w:p>
    <w:p/>
    <w:p>
      <w:r>
        <w:t>---</w:t>
      </w:r>
    </w:p>
    <w:p/>
    <w:p>
      <w:r>
        <w:t>Q: Explain JVM Garbage Collectors (G1 vs ZGC)?</w:t>
      </w:r>
    </w:p>
    <w:p>
      <w:r>
        <w:t>Answer:</w:t>
      </w:r>
    </w:p>
    <w:p>
      <w:r>
        <w:t>G1:</w:t>
      </w:r>
    </w:p>
    <w:p>
      <w:r>
        <w:t>- Region-based</w:t>
      </w:r>
    </w:p>
    <w:p>
      <w:r>
        <w:t>- Predictable pause times</w:t>
      </w:r>
    </w:p>
    <w:p/>
    <w:p>
      <w:r>
        <w:t>ZGC:</w:t>
      </w:r>
    </w:p>
    <w:p>
      <w:r>
        <w:t>- Low latency (&lt;10ms)</w:t>
      </w:r>
    </w:p>
    <w:p>
      <w:r>
        <w:t>- Concurrent processing</w:t>
      </w:r>
    </w:p>
    <w:p/>
    <w:p>
      <w:r>
        <w:t>Use Case:</w:t>
      </w:r>
    </w:p>
    <w:p>
      <w:r>
        <w:t>ZGC → high throughput + low latency apps</w:t>
      </w:r>
    </w:p>
    <w:p/>
    <w:p>
      <w:r>
        <w:t>---</w:t>
      </w:r>
    </w:p>
    <w:p/>
    <w:p>
      <w:r>
        <w:t>Q: Thread Pool vs Virtual Threads (Java 21)?</w:t>
      </w:r>
    </w:p>
    <w:p>
      <w:r>
        <w:t>Answer:</w:t>
      </w:r>
    </w:p>
    <w:p>
      <w:r>
        <w:t>Thread Pool:</w:t>
      </w:r>
    </w:p>
    <w:p>
      <w:r>
        <w:t>- Limited threads</w:t>
      </w:r>
    </w:p>
    <w:p>
      <w:r>
        <w:t>- Blocking operations expensive</w:t>
      </w:r>
    </w:p>
    <w:p/>
    <w:p>
      <w:r>
        <w:t>Virtual Threads:</w:t>
      </w:r>
    </w:p>
    <w:p>
      <w:r>
        <w:t>- Lightweight</w:t>
      </w:r>
    </w:p>
    <w:p>
      <w:r>
        <w:t>- Millions of threads possible</w:t>
      </w:r>
    </w:p>
    <w:p/>
    <w:p>
      <w:r>
        <w:t>---</w:t>
      </w:r>
    </w:p>
    <w:p/>
    <w:p>
      <w:r>
        <w:t>==================== SPRING INTERNALS ====================</w:t>
      </w:r>
    </w:p>
    <w:p/>
    <w:p>
      <w:r>
        <w:t>Q: How does DispatcherServlet work?</w:t>
      </w:r>
    </w:p>
    <w:p>
      <w:r>
        <w:t>Answer:</w:t>
      </w:r>
    </w:p>
    <w:p>
      <w:r>
        <w:t>1. Request → DispatcherServlet</w:t>
      </w:r>
    </w:p>
    <w:p>
      <w:r>
        <w:t>2. HandlerMapping → Controller</w:t>
      </w:r>
    </w:p>
    <w:p>
      <w:r>
        <w:t>3. HandlerAdapter executes</w:t>
      </w:r>
    </w:p>
    <w:p>
      <w:r>
        <w:t>4. ViewResolver returns response</w:t>
      </w:r>
    </w:p>
    <w:p/>
    <w:p>
      <w:r>
        <w:t>---</w:t>
      </w:r>
    </w:p>
    <w:p/>
    <w:p>
      <w:r>
        <w:t>Q: @Transactional pitfalls?</w:t>
      </w:r>
    </w:p>
    <w:p>
      <w:r>
        <w:t>Answer:</w:t>
      </w:r>
    </w:p>
    <w:p>
      <w:r>
        <w:t>- Self-invocation issue</w:t>
      </w:r>
    </w:p>
    <w:p>
      <w:r>
        <w:t>- Checked exception doesn't rollback</w:t>
      </w:r>
    </w:p>
    <w:p/>
    <w:p>
      <w:r>
        <w:t>---</w:t>
      </w:r>
    </w:p>
    <w:p/>
    <w:p>
      <w:r>
        <w:t>==================== MICROSERVICES DESIGN ====================</w:t>
      </w:r>
    </w:p>
    <w:p/>
    <w:p>
      <w:r>
        <w:t>Q: How do you design a scalable system?</w:t>
      </w:r>
    </w:p>
    <w:p>
      <w:r>
        <w:t>Answer:</w:t>
      </w:r>
    </w:p>
    <w:p>
      <w:r>
        <w:t>- Load balancer</w:t>
      </w:r>
    </w:p>
    <w:p>
      <w:r>
        <w:t>- API Gateway (Apigee)</w:t>
      </w:r>
    </w:p>
    <w:p>
      <w:r>
        <w:t>- Stateless services</w:t>
      </w:r>
    </w:p>
    <w:p>
      <w:r>
        <w:t>- Caching (Redis)</w:t>
      </w:r>
    </w:p>
    <w:p>
      <w:r>
        <w:t>- DB sharding</w:t>
      </w:r>
    </w:p>
    <w:p/>
    <w:p>
      <w:r>
        <w:t>---</w:t>
      </w:r>
    </w:p>
    <w:p/>
    <w:p>
      <w:r>
        <w:t>Q: Circuit Breaker pattern?</w:t>
      </w:r>
    </w:p>
    <w:p>
      <w:r>
        <w:t>Answer:</w:t>
      </w:r>
    </w:p>
    <w:p>
      <w:r>
        <w:t>- Prevents cascading failures</w:t>
      </w:r>
    </w:p>
    <w:p>
      <w:r>
        <w:t>- States: CLOSED, OPEN, HALF-OPEN</w:t>
      </w:r>
    </w:p>
    <w:p/>
    <w:p>
      <w:r>
        <w:t>---</w:t>
      </w:r>
    </w:p>
    <w:p/>
    <w:p>
      <w:r>
        <w:t>Q: How do you handle distributed transactions?</w:t>
      </w:r>
    </w:p>
    <w:p>
      <w:r>
        <w:t>Answer:</w:t>
      </w:r>
    </w:p>
    <w:p>
      <w:r>
        <w:t>- Saga pattern</w:t>
      </w:r>
    </w:p>
    <w:p>
      <w:r>
        <w:t>- Event-driven architecture</w:t>
      </w:r>
    </w:p>
    <w:p/>
    <w:p>
      <w:r>
        <w:t>---</w:t>
      </w:r>
    </w:p>
    <w:p/>
    <w:p>
      <w:r>
        <w:t>==================== SYSTEM DESIGN ====================</w:t>
      </w:r>
    </w:p>
    <w:p/>
    <w:p>
      <w:r>
        <w:t>Q: Design URL Shortener</w:t>
      </w:r>
    </w:p>
    <w:p>
      <w:r>
        <w:t>Answer:</w:t>
      </w:r>
    </w:p>
    <w:p>
      <w:r>
        <w:t>- Hashing / Base62 encoding</w:t>
      </w:r>
    </w:p>
    <w:p>
      <w:r>
        <w:t>- DB + Cache</w:t>
      </w:r>
    </w:p>
    <w:p>
      <w:r>
        <w:t>- Unique key generation</w:t>
      </w:r>
    </w:p>
    <w:p/>
    <w:p>
      <w:r>
        <w:t>Trade-offs:</w:t>
      </w:r>
    </w:p>
    <w:p>
      <w:r>
        <w:t>- DB vs NoSQL</w:t>
      </w:r>
    </w:p>
    <w:p>
      <w:r>
        <w:t>- Consistency vs availability</w:t>
      </w:r>
    </w:p>
    <w:p/>
    <w:p>
      <w:r>
        <w:t>---</w:t>
      </w:r>
    </w:p>
    <w:p/>
    <w:p>
      <w:r>
        <w:t>==================== GRAPHQL (ADVANCED) ====================</w:t>
      </w:r>
    </w:p>
    <w:p/>
    <w:p>
      <w:r>
        <w:t>Q: Solve N+1 problem?</w:t>
      </w:r>
    </w:p>
    <w:p>
      <w:r>
        <w:t>Answer:</w:t>
      </w:r>
    </w:p>
    <w:p>
      <w:r>
        <w:t>Use DataLoader batching</w:t>
      </w:r>
    </w:p>
    <w:p/>
    <w:p>
      <w:r>
        <w:t>---</w:t>
      </w:r>
    </w:p>
    <w:p/>
    <w:p>
      <w:r>
        <w:t>==================== APIGEE ====================</w:t>
      </w:r>
    </w:p>
    <w:p/>
    <w:p>
      <w:r>
        <w:t>Q: Rate limiting strategies?</w:t>
      </w:r>
    </w:p>
    <w:p>
      <w:r>
        <w:t>Answer:</w:t>
      </w:r>
    </w:p>
    <w:p>
      <w:r>
        <w:t>- Spike arrest</w:t>
      </w:r>
    </w:p>
    <w:p>
      <w:r>
        <w:t>- Quota</w:t>
      </w:r>
    </w:p>
    <w:p/>
    <w:p>
      <w:r>
        <w:t>---</w:t>
      </w:r>
    </w:p>
    <w:p/>
    <w:p>
      <w:r>
        <w:t>==================== CLOUD (GCP FOCUS) ====================</w:t>
      </w:r>
    </w:p>
    <w:p/>
    <w:p>
      <w:r>
        <w:t>Q: Cloud Run advantages?</w:t>
      </w:r>
    </w:p>
    <w:p>
      <w:r>
        <w:t>Answer:</w:t>
      </w:r>
    </w:p>
    <w:p>
      <w:r>
        <w:t>- Serverless</w:t>
      </w:r>
    </w:p>
    <w:p>
      <w:r>
        <w:t>- Auto scaling</w:t>
      </w:r>
    </w:p>
    <w:p>
      <w:r>
        <w:t>- Pay per use</w:t>
      </w:r>
    </w:p>
    <w:p/>
    <w:p>
      <w:r>
        <w:t>---</w:t>
      </w:r>
    </w:p>
    <w:p/>
    <w:p>
      <w:r>
        <w:t>Q: CI/CD pipeline design?</w:t>
      </w:r>
    </w:p>
    <w:p>
      <w:r>
        <w:t>Answer:</w:t>
      </w:r>
    </w:p>
    <w:p>
      <w:r>
        <w:t>- GitLab → Jenkins → Deploy → Monitor</w:t>
      </w:r>
    </w:p>
    <w:p/>
    <w:p>
      <w:r>
        <w:t>---</w:t>
      </w:r>
    </w:p>
    <w:p/>
    <w:p>
      <w:r>
        <w:t>==================== BIGQUERY ====================</w:t>
      </w:r>
    </w:p>
    <w:p/>
    <w:p>
      <w:r>
        <w:t>Q: Optimization techniques?</w:t>
      </w:r>
    </w:p>
    <w:p>
      <w:r>
        <w:t>Answer:</w:t>
      </w:r>
    </w:p>
    <w:p>
      <w:r>
        <w:t>- Partitioning</w:t>
      </w:r>
    </w:p>
    <w:p>
      <w:r>
        <w:t>- Clustering</w:t>
      </w:r>
    </w:p>
    <w:p>
      <w:r>
        <w:t>- Avoid SELECT *</w:t>
      </w:r>
    </w:p>
    <w:p/>
    <w:p>
      <w:r>
        <w:t>---</w:t>
      </w:r>
    </w:p>
    <w:p/>
    <w:p>
      <w:r>
        <w:t>==================== SQL (ADVANCED) ====================</w:t>
      </w:r>
    </w:p>
    <w:p/>
    <w:p>
      <w:r>
        <w:t>Q: Window function example?</w:t>
      </w:r>
    </w:p>
    <w:p>
      <w:r>
        <w:t>Answer:</w:t>
      </w:r>
    </w:p>
    <w:p>
      <w:r>
        <w:t>SELECT name, RANK() OVER (ORDER BY salary DESC) FROM emp;</w:t>
      </w:r>
    </w:p>
    <w:p/>
    <w:p>
      <w:r>
        <w:t>---</w:t>
      </w:r>
    </w:p>
    <w:p/>
    <w:p>
      <w:r>
        <w:t>Q: Index vs Partition?</w:t>
      </w:r>
    </w:p>
    <w:p>
      <w:r>
        <w:t>Answer:</w:t>
      </w:r>
    </w:p>
    <w:p>
      <w:r>
        <w:t>Index → improves lookup</w:t>
      </w:r>
    </w:p>
    <w:p>
      <w:r>
        <w:t>Partition → improves large scan</w:t>
      </w:r>
    </w:p>
    <w:p/>
    <w:p>
      <w:r>
        <w:t>---</w:t>
      </w:r>
    </w:p>
    <w:p/>
    <w:p>
      <w:r>
        <w:t>==================== BEHAVIORAL (VERY IMPORTANT) ====================</w:t>
      </w:r>
    </w:p>
    <w:p/>
    <w:p>
      <w:r>
        <w:t>Q: Tell me about a challenging project?</w:t>
      </w:r>
    </w:p>
    <w:p>
      <w:r>
        <w:t>Answer:</w:t>
      </w:r>
    </w:p>
    <w:p>
      <w:r>
        <w:t>Use STAR method:</w:t>
      </w:r>
    </w:p>
    <w:p>
      <w:r>
        <w:t>Situation, Task, Action, Result</w:t>
      </w:r>
    </w:p>
    <w:p/>
    <w:p>
      <w:r>
        <w:t>---</w:t>
      </w:r>
    </w:p>
    <w:p/>
    <w:p>
      <w:r>
        <w:t>Q: Leadership question?</w:t>
      </w:r>
    </w:p>
    <w:p>
      <w:r>
        <w:t>Answer:</w:t>
      </w:r>
    </w:p>
    <w:p>
      <w:r>
        <w:t>Explain how you handled team conflicts</w:t>
      </w:r>
    </w:p>
    <w:p/>
    <w:p>
      <w:r>
        <w:t>---</w:t>
      </w:r>
    </w:p>
    <w:p/>
    <w:p>
      <w:r>
        <w:t>==================== INTERVIEW STRATEGY ====================</w:t>
      </w:r>
    </w:p>
    <w:p/>
    <w:p>
      <w:r>
        <w:t>- Always explain trade-offs</w:t>
      </w:r>
    </w:p>
    <w:p>
      <w:r>
        <w:t>- Think aloud</w:t>
      </w:r>
    </w:p>
    <w:p>
      <w:r>
        <w:t>- Clarify requirements</w:t>
      </w:r>
    </w:p>
    <w:p>
      <w:r>
        <w:t>- Give scalable solution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